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Handover — Execution Steps (Build, Run, Test, Stop)</w:t>
      </w:r>
    </w:p>
    <w:p>
      <w:r>
        <w:t>Quick, copy-paste command reference. All commands are PowerShell, run from the</w:t>
      </w:r>
    </w:p>
    <w:p>
      <w:r>
        <w:t xml:space="preserve">project root </w:t>
      </w:r>
      <w:r>
        <w:rPr>
          <w:rFonts w:ascii="Consolas" w:hAnsi="Consolas"/>
          <w:color w:val="A31D1D"/>
          <w:sz w:val="18"/>
        </w:rPr>
        <w:t>.../FleetTrack/equipment-tracking-poc</w:t>
      </w:r>
      <w:r>
        <w:t xml:space="preserve"> unless stated otherwise.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0. One-Command Start (the usual way)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.\start-all.ps1</w:t>
      </w:r>
    </w:p>
    <w:p>
      <w:r>
        <w:t>Brings up Docker/Postgres → Ollama → backend (with secrets) → GPS simulator →</w:t>
      </w:r>
    </w:p>
    <w:p>
      <w:r>
        <w:t>ngrok → frontend, in order. Idempotent (skips what's already running).</w:t>
      </w:r>
    </w:p>
    <w:p>
      <w:r>
        <w:t>Flags: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.\start-all.ps1 -SkipFrontend    # API/backend only</w:t>
      </w:r>
      <w:r>
        <w:rPr>
          <w:rFonts w:ascii="Consolas" w:hAnsi="Consolas" w:cs="Consolas" w:eastAsia="Consolas"/>
          <w:sz w:val="17"/>
        </w:rPr>
        <w:br/>
        <w:t>.\start-all.ps1 -SkipNgrok       # local only, no public tunnel</w:t>
      </w:r>
    </w:p>
    <w:p>
      <w:r>
        <w:t xml:space="preserve">Then open </w:t>
      </w:r>
      <w:r>
        <w:rPr>
          <w:b/>
        </w:rPr>
        <w:t>http://localhost:3000</w:t>
      </w:r>
      <w:r>
        <w:t xml:space="preserve"> (local) or the Vercel URL for the public</w:t>
      </w:r>
    </w:p>
    <w:p>
      <w:r>
        <w:t>demo.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Start Services Individually</w:t>
      </w:r>
    </w:p>
    <w:p>
      <w:pPr>
        <w:pStyle w:val="Heading3"/>
        <w:spacing w:before="200" w:after="80"/>
      </w:pPr>
      <w:r>
        <w:t>1.1 Database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docker start fleet_postgres</w:t>
      </w:r>
      <w:r>
        <w:rPr>
          <w:rFonts w:ascii="Consolas" w:hAnsi="Consolas" w:cs="Consolas" w:eastAsia="Consolas"/>
          <w:sz w:val="17"/>
        </w:rPr>
        <w:br/>
        <w:t># first-time creation:</w:t>
      </w:r>
      <w:r>
        <w:rPr>
          <w:rFonts w:ascii="Consolas" w:hAnsi="Consolas" w:cs="Consolas" w:eastAsia="Consolas"/>
          <w:sz w:val="17"/>
        </w:rPr>
        <w:br/>
        <w:t>docker run -d --name fleet_postgres `</w:t>
      </w:r>
      <w:r>
        <w:rPr>
          <w:rFonts w:ascii="Consolas" w:hAnsi="Consolas" w:cs="Consolas" w:eastAsia="Consolas"/>
          <w:sz w:val="17"/>
        </w:rPr>
        <w:br/>
        <w:t xml:space="preserve">  -e POSTGRES_DB=fleet_tracking -e POSTGRES_USER=fleet_user `</w:t>
      </w:r>
      <w:r>
        <w:rPr>
          <w:rFonts w:ascii="Consolas" w:hAnsi="Consolas" w:cs="Consolas" w:eastAsia="Consolas"/>
          <w:sz w:val="17"/>
        </w:rPr>
        <w:br/>
        <w:t xml:space="preserve">  -e POSTGRES_PASSWORD=fleet_password -p 5433:5432 postgres:16</w:t>
      </w:r>
    </w:p>
    <w:p>
      <w:pPr>
        <w:pStyle w:val="Heading3"/>
        <w:spacing w:before="200" w:after="80"/>
      </w:pPr>
      <w:r>
        <w:t>1.2 Ollama (optional local LLM)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ollama serve</w:t>
      </w:r>
      <w:r>
        <w:rPr>
          <w:rFonts w:ascii="Consolas" w:hAnsi="Consolas" w:cs="Consolas" w:eastAsia="Consolas"/>
          <w:sz w:val="17"/>
        </w:rPr>
        <w:br/>
        <w:t>ollama pull qwen2.5:3b       # first time only</w:t>
      </w:r>
    </w:p>
    <w:p>
      <w:pPr>
        <w:pStyle w:val="Heading3"/>
        <w:spacing w:before="200" w:after="80"/>
      </w:pPr>
      <w:r>
        <w:t>1.3 Backend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load secrets into the current shell</w:t>
      </w:r>
      <w:r>
        <w:rPr>
          <w:rFonts w:ascii="Consolas" w:hAnsi="Consolas" w:cs="Consolas" w:eastAsia="Consolas"/>
          <w:sz w:val="17"/>
        </w:rPr>
        <w:br/>
        <w:t>. .\secrets.local.ps1</w:t>
      </w:r>
      <w:r>
        <w:rPr>
          <w:rFonts w:ascii="Consolas" w:hAnsi="Consolas" w:cs="Consolas" w:eastAsia="Consolas"/>
          <w:sz w:val="17"/>
        </w:rPr>
        <w:br/>
        <w:t>cd backend\venv</w:t>
      </w:r>
      <w:r>
        <w:rPr>
          <w:rFonts w:ascii="Consolas" w:hAnsi="Consolas" w:cs="Consolas" w:eastAsia="Consolas"/>
          <w:sz w:val="17"/>
        </w:rPr>
        <w:br/>
        <w:t>.\Scripts\python.exe -m uvicorn app.main:app --host 0.0.0.0 --port 8000 --log-level warning</w:t>
      </w:r>
    </w:p>
    <w:p>
      <w:pPr>
        <w:pStyle w:val="Heading3"/>
        <w:spacing w:before="200" w:after="80"/>
      </w:pPr>
      <w:r>
        <w:t>1.4 Seed data (first run / reset)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seed.py</w:t>
      </w:r>
    </w:p>
    <w:p>
      <w:pPr>
        <w:pStyle w:val="Heading3"/>
        <w:spacing w:before="200" w:after="80"/>
      </w:pPr>
      <w:r>
        <w:t>1.5 GPS simulator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gps_simulator.py --interval 3</w:t>
      </w:r>
    </w:p>
    <w:p>
      <w:pPr>
        <w:pStyle w:val="Heading3"/>
        <w:spacing w:before="200" w:after="80"/>
      </w:pPr>
      <w:r>
        <w:t>1.6 ngrok (public demo)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ngrok http 8000</w:t>
      </w:r>
      <w:r>
        <w:rPr>
          <w:rFonts w:ascii="Consolas" w:hAnsi="Consolas" w:cs="Consolas" w:eastAsia="Consolas"/>
          <w:sz w:val="17"/>
        </w:rPr>
        <w:br/>
        <w:t># get the public URL:</w:t>
      </w:r>
      <w:r>
        <w:rPr>
          <w:rFonts w:ascii="Consolas" w:hAnsi="Consolas" w:cs="Consolas" w:eastAsia="Consolas"/>
          <w:sz w:val="17"/>
        </w:rPr>
        <w:br/>
        <w:t>curl http://127.0.0.1:4040/api/tunnels</w:t>
      </w:r>
    </w:p>
    <w:p>
      <w:pPr>
        <w:pStyle w:val="Heading3"/>
        <w:spacing w:before="200" w:after="80"/>
      </w:pPr>
      <w:r>
        <w:t>1.7 Frontend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frontend</w:t>
      </w:r>
      <w:r>
        <w:rPr>
          <w:rFonts w:ascii="Consolas" w:hAnsi="Consolas" w:cs="Consolas" w:eastAsia="Consolas"/>
          <w:sz w:val="17"/>
        </w:rPr>
        <w:br/>
        <w:t>npm install --legacy-peer-deps   # first time only</w:t>
      </w:r>
      <w:r>
        <w:rPr>
          <w:rFonts w:ascii="Consolas" w:hAnsi="Consolas" w:cs="Consolas" w:eastAsia="Consolas"/>
          <w:sz w:val="17"/>
        </w:rPr>
        <w:br/>
        <w:t>npm run dev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Verify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curl http://localhost:8000/                 # {"message":"...running"}</w:t>
      </w:r>
      <w:r>
        <w:rPr>
          <w:rFonts w:ascii="Consolas" w:hAnsi="Consolas" w:cs="Consolas" w:eastAsia="Consolas"/>
          <w:sz w:val="17"/>
        </w:rPr>
        <w:br/>
        <w:t>curl http://localhost:8000/db-test          # {"status":"connected"}</w:t>
      </w:r>
      <w:r>
        <w:rPr>
          <w:rFonts w:ascii="Consolas" w:hAnsi="Consolas" w:cs="Consolas" w:eastAsia="Consolas"/>
          <w:sz w:val="17"/>
        </w:rPr>
        <w:br/>
        <w:t>curl http://localhost:8000/ai/status        # {"provider":"groq"|"ollama",...}</w:t>
      </w:r>
      <w:r>
        <w:rPr>
          <w:rFonts w:ascii="Consolas" w:hAnsi="Consolas" w:cs="Consolas" w:eastAsia="Consolas"/>
          <w:sz w:val="17"/>
        </w:rPr>
        <w:br/>
        <w:t>curl http://localhost:8000/dashboard/summary</w:t>
      </w:r>
    </w:p>
    <w:p>
      <w:r>
        <w:t>UI: http://localhost:3000  •  API docs: http://localhost:8000/docs</w:t>
      </w:r>
    </w:p>
    <w:p>
      <w:r>
        <w:t>Confirm GPS is flowing (positions should change over a few seconds):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curl http://localhost:8000/equipment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Run Tests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-m pytest tests/test_api.py -v</w:t>
      </w:r>
    </w:p>
    <w:p>
      <w:r>
        <w:t>Backend + PostgreSQL must be running (integration tests hit the live server).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Build the Frontend (production)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frontend</w:t>
      </w:r>
      <w:r>
        <w:rPr>
          <w:rFonts w:ascii="Consolas" w:hAnsi="Consolas" w:cs="Consolas" w:eastAsia="Consolas"/>
          <w:sz w:val="17"/>
        </w:rPr>
        <w:br/>
        <w:t>npm run build</w:t>
      </w:r>
      <w:r>
        <w:rPr>
          <w:rFonts w:ascii="Consolas" w:hAnsi="Consolas" w:cs="Consolas" w:eastAsia="Consolas"/>
          <w:sz w:val="17"/>
        </w:rPr>
        <w:br/>
        <w:t>npm run start      # serves the production build locally</w:t>
      </w:r>
    </w:p>
    <w:p>
      <w:r>
        <w:t>For the hosted demo, Vercel builds automatically on push to the connected repo.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Stop Everything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stop app processes</w:t>
      </w:r>
      <w:r>
        <w:rPr>
          <w:rFonts w:ascii="Consolas" w:hAnsi="Consolas" w:cs="Consolas" w:eastAsia="Consolas"/>
          <w:sz w:val="17"/>
        </w:rPr>
        <w:br/>
        <w:t>Get-Process python,node,ngrok -ErrorAction SilentlyContinue | Stop-Process -Force</w:t>
      </w:r>
      <w:r>
        <w:rPr>
          <w:rFonts w:ascii="Consolas" w:hAnsi="Consolas" w:cs="Consolas" w:eastAsia="Consolas"/>
          <w:sz w:val="17"/>
        </w:rPr>
        <w:br/>
        <w:t># stop the database container</w:t>
      </w:r>
      <w:r>
        <w:rPr>
          <w:rFonts w:ascii="Consolas" w:hAnsi="Consolas" w:cs="Consolas" w:eastAsia="Consolas"/>
          <w:sz w:val="17"/>
        </w:rPr>
        <w:br/>
        <w:t>docker stop fleet_postgres</w:t>
      </w:r>
    </w:p>
    <w:p>
      <w:r>
        <w:t>Stop a single service: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backend only (find and kill the uvicorn python process)</w:t>
      </w:r>
      <w:r>
        <w:rPr>
          <w:rFonts w:ascii="Consolas" w:hAnsi="Consolas" w:cs="Consolas" w:eastAsia="Consolas"/>
          <w:sz w:val="17"/>
        </w:rPr>
        <w:br/>
        <w:t>Get-Process python -ErrorAction SilentlyContinue | Where-Object {</w:t>
      </w:r>
      <w:r>
        <w:rPr>
          <w:rFonts w:ascii="Consolas" w:hAnsi="Consolas" w:cs="Consolas" w:eastAsia="Consolas"/>
          <w:sz w:val="17"/>
        </w:rPr>
        <w:br/>
        <w:t xml:space="preserve">  (Get-CimInstance Win32_Process -Filter "ProcessId=$($_.Id)").CommandLine -like "*uvicorn*"</w:t>
      </w:r>
      <w:r>
        <w:rPr>
          <w:rFonts w:ascii="Consolas" w:hAnsi="Consolas" w:cs="Consolas" w:eastAsia="Consolas"/>
          <w:sz w:val="17"/>
        </w:rPr>
        <w:br/>
        <w:t>} | Stop-Process -Force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Restart Cleanly (recover from stuck state)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1. kill app processes</w:t>
      </w:r>
      <w:r>
        <w:rPr>
          <w:rFonts w:ascii="Consolas" w:hAnsi="Consolas" w:cs="Consolas" w:eastAsia="Consolas"/>
          <w:sz w:val="17"/>
        </w:rPr>
        <w:br/>
        <w:t>Get-Process python,node,ngrok -ErrorAction SilentlyContinue | Stop-Process -Force</w:t>
      </w:r>
      <w:r>
        <w:rPr>
          <w:rFonts w:ascii="Consolas" w:hAnsi="Consolas" w:cs="Consolas" w:eastAsia="Consolas"/>
          <w:sz w:val="17"/>
        </w:rPr>
        <w:br/>
        <w:t>Start-Sleep -Seconds 4</w:t>
      </w:r>
      <w:r>
        <w:rPr>
          <w:rFonts w:ascii="Consolas" w:hAnsi="Consolas" w:cs="Consolas" w:eastAsia="Consolas"/>
          <w:sz w:val="17"/>
        </w:rPr>
        <w:br/>
        <w:t># 2. confirm port 8000 is free</w:t>
      </w:r>
      <w:r>
        <w:rPr>
          <w:rFonts w:ascii="Consolas" w:hAnsi="Consolas" w:cs="Consolas" w:eastAsia="Consolas"/>
          <w:sz w:val="17"/>
        </w:rPr>
        <w:br/>
        <w:t>netstat -ano | Select-String ":8000 " | Select-String "LISTENING"</w:t>
      </w:r>
      <w:r>
        <w:rPr>
          <w:rFonts w:ascii="Consolas" w:hAnsi="Consolas" w:cs="Consolas" w:eastAsia="Consolas"/>
          <w:sz w:val="17"/>
        </w:rPr>
        <w:br/>
        <w:t># 3. start again</w:t>
      </w:r>
      <w:r>
        <w:rPr>
          <w:rFonts w:ascii="Consolas" w:hAnsi="Consolas" w:cs="Consolas" w:eastAsia="Consolas"/>
          <w:sz w:val="17"/>
        </w:rPr>
        <w:br/>
        <w:t>.\start-all.ps1</w:t>
      </w:r>
    </w:p>
    <w:p>
      <w:r>
        <w:t>If port 8000 remains stuck (rare Windows leaked-socket case), restart the</w:t>
      </w:r>
    </w:p>
    <w:p>
      <w:r>
        <w:t xml:space="preserve">machine, then </w:t>
      </w:r>
      <w:r>
        <w:rPr>
          <w:rFonts w:ascii="Consolas" w:hAnsi="Consolas"/>
          <w:color w:val="A31D1D"/>
          <w:sz w:val="18"/>
        </w:rPr>
        <w:t>.\start-all.ps1</w:t>
      </w:r>
      <w:r>
        <w:t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7. Git — Common Operations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using the bundled git if `git` isn't on PATH:</w:t>
      </w:r>
      <w:r>
        <w:rPr>
          <w:rFonts w:ascii="Consolas" w:hAnsi="Consolas" w:cs="Consolas" w:eastAsia="Consolas"/>
          <w:sz w:val="17"/>
        </w:rPr>
        <w:br/>
        <w:t>$git = "C:\Users\&lt;you&gt;\AppData\Local\Programs\Git\bin\git.exe"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&amp; $git status</w:t>
      </w:r>
      <w:r>
        <w:rPr>
          <w:rFonts w:ascii="Consolas" w:hAnsi="Consolas" w:cs="Consolas" w:eastAsia="Consolas"/>
          <w:sz w:val="17"/>
        </w:rPr>
        <w:br/>
        <w:t>&amp; $git add &lt;files&gt;</w:t>
      </w:r>
      <w:r>
        <w:rPr>
          <w:rFonts w:ascii="Consolas" w:hAnsi="Consolas" w:cs="Consolas" w:eastAsia="Consolas"/>
          <w:sz w:val="17"/>
        </w:rPr>
        <w:br/>
        <w:t>&amp; $git commit -m "message"</w:t>
      </w:r>
      <w:r>
        <w:rPr>
          <w:rFonts w:ascii="Consolas" w:hAnsi="Consolas" w:cs="Consolas" w:eastAsia="Consolas"/>
          <w:sz w:val="17"/>
        </w:rPr>
        <w:br/>
        <w:t>&amp; $git push</w:t>
      </w:r>
    </w:p>
    <w:p>
      <w:pPr>
        <w:spacing w:before="80" w:after="120"/>
        <w:ind w:left="360"/>
        <w:shd w:val="clear" w:color="auto" w:fill="FFF7E0"/>
      </w:pPr>
      <w:r>
        <w:rPr>
          <w:rFonts w:ascii="Consolas" w:hAnsi="Consolas"/>
          <w:i/>
          <w:color w:val="A31D1D"/>
          <w:sz w:val="18"/>
        </w:rPr>
        <w:t>secrets.local.ps1</w:t>
      </w:r>
      <w:r>
        <w:rPr>
          <w:i/>
        </w:rPr>
        <w:t xml:space="preserve"> is git-ignored and must never be committed.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8. Deploy Frontend Changes (Vercel)</w:t>
      </w:r>
    </w:p>
    <w:p>
      <w:pPr>
        <w:pStyle w:val="ListNumber"/>
        <w:spacing w:after="40"/>
      </w:pPr>
      <w:r>
        <w:t>Commit and push to the connected GitHub repo — Vercel auto-builds.</w:t>
      </w:r>
    </w:p>
    <w:p>
      <w:pPr>
        <w:pStyle w:val="ListNumber"/>
        <w:spacing w:after="40"/>
      </w:pPr>
      <w:r>
        <w:t xml:space="preserve">If the backend's ngrok URL changed: update </w:t>
      </w:r>
      <w:r>
        <w:rPr>
          <w:rFonts w:ascii="Consolas" w:hAnsi="Consolas"/>
          <w:color w:val="A31D1D"/>
          <w:sz w:val="18"/>
        </w:rPr>
        <w:t>NEXT_PUBLIC_API_URL</w:t>
      </w:r>
      <w:r>
        <w:t xml:space="preserve"> in the</w:t>
      </w:r>
    </w:p>
    <w:p>
      <w:r>
        <w:t>Vercel project's Environment Variables, then redeploy.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9. Quick Reference — 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Backend (FastAPI)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8000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Frontend (Next.js)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3000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PostgreSQL (host)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5433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Ollama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11434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ngrok inspector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4040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