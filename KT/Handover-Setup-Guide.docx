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1F3864"/>
          <w:sz w:val="40"/>
        </w:rPr>
        <w:t>Handover — Setup Guide (Clean Machine to Running App)</w:t>
      </w:r>
    </w:p>
    <w:p>
      <w:r>
        <w:t>This guide takes a brand-new machine to a fully running FleetTrack stack.</w:t>
      </w:r>
    </w:p>
    <w:p>
      <w:r>
        <w:t>Commands are PowerShell (Windows). Adapt paths for Linux/Mac.</w:t>
      </w:r>
    </w:p>
    <w:p>
      <w:r>
        <w:t>Repository: https://github.com/sagarchavan-teleglobal/FleetTrack.git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1. Install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Install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Verify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Git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https://git-scm.com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git --version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Python 3.11+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https://python.org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python --version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Node.js 18+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https://nodejs.org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node --version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Docker Desktop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https://docker.com/products/docker-desktop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docker --version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Ollama (optional)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https://ollama.com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ollama --version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ngrok (public demo only)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https://ngrok.com/download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ngrok version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2. Clone the Repository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git clone https://github.com/sagarchavan-teleglobal/FleetTrack.git</w:t>
      </w:r>
      <w:r>
        <w:rPr>
          <w:rFonts w:ascii="Consolas" w:hAnsi="Consolas" w:cs="Consolas" w:eastAsia="Consolas"/>
          <w:sz w:val="17"/>
        </w:rPr>
        <w:br/>
        <w:t>cd FleetTrack\equipment-tracking-poc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The project root referenced throughout is </w:t>
      </w:r>
      <w:r>
        <w:rPr>
          <w:rFonts w:ascii="Consolas" w:hAnsi="Consolas"/>
          <w:i/>
          <w:color w:val="A31D1D"/>
          <w:sz w:val="18"/>
        </w:rPr>
        <w:t>.../FleetTrack/equipment-tracking-poc</w:t>
      </w:r>
      <w:r>
        <w:rPr>
          <w:i/>
        </w:rPr>
        <w:t>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3. Database — PostgreSQL in Docker</w:t>
      </w:r>
    </w:p>
    <w:p>
      <w:r>
        <w:t>Create the container (first time only):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docker run -d `</w:t>
      </w:r>
      <w:r>
        <w:rPr>
          <w:rFonts w:ascii="Consolas" w:hAnsi="Consolas" w:cs="Consolas" w:eastAsia="Consolas"/>
          <w:sz w:val="17"/>
        </w:rPr>
        <w:br/>
        <w:t xml:space="preserve">  --name fleet_postgres `</w:t>
      </w:r>
      <w:r>
        <w:rPr>
          <w:rFonts w:ascii="Consolas" w:hAnsi="Consolas" w:cs="Consolas" w:eastAsia="Consolas"/>
          <w:sz w:val="17"/>
        </w:rPr>
        <w:br/>
        <w:t xml:space="preserve">  -e POSTGRES_DB=fleet_tracking `</w:t>
      </w:r>
      <w:r>
        <w:rPr>
          <w:rFonts w:ascii="Consolas" w:hAnsi="Consolas" w:cs="Consolas" w:eastAsia="Consolas"/>
          <w:sz w:val="17"/>
        </w:rPr>
        <w:br/>
        <w:t xml:space="preserve">  -e POSTGRES_USER=fleet_user `</w:t>
      </w:r>
      <w:r>
        <w:rPr>
          <w:rFonts w:ascii="Consolas" w:hAnsi="Consolas" w:cs="Consolas" w:eastAsia="Consolas"/>
          <w:sz w:val="17"/>
        </w:rPr>
        <w:br/>
        <w:t xml:space="preserve">  -e POSTGRES_PASSWORD=fleet_password `</w:t>
      </w:r>
      <w:r>
        <w:rPr>
          <w:rFonts w:ascii="Consolas" w:hAnsi="Consolas" w:cs="Consolas" w:eastAsia="Consolas"/>
          <w:sz w:val="17"/>
        </w:rPr>
        <w:br/>
        <w:t xml:space="preserve">  -p 5433:5432 `</w:t>
      </w:r>
      <w:r>
        <w:rPr>
          <w:rFonts w:ascii="Consolas" w:hAnsi="Consolas" w:cs="Consolas" w:eastAsia="Consolas"/>
          <w:sz w:val="17"/>
        </w:rPr>
        <w:br/>
        <w:t xml:space="preserve">  postgres:16</w:t>
      </w:r>
    </w:p>
    <w:p>
      <w:r>
        <w:t>Subsequently: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docker start fleet_postgres</w:t>
      </w:r>
    </w:p>
    <w:p>
      <w:r>
        <w:t xml:space="preserve">The backend connection string (in </w:t>
      </w:r>
      <w:r>
        <w:rPr>
          <w:rFonts w:ascii="Consolas" w:hAnsi="Consolas"/>
          <w:color w:val="A31D1D"/>
          <w:sz w:val="18"/>
        </w:rPr>
        <w:t>backend/venv/app/database.py</w:t>
      </w:r>
      <w:r>
        <w:t>) expects</w:t>
      </w:r>
    </w:p>
    <w:p>
      <w:r>
        <w:t>exactly these values: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postgresql+psycopg2://fleet_user:fleet_password@localhost:5433/fleet_tracking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4. Backend — Python Environment</w:t>
      </w:r>
    </w:p>
    <w:p>
      <w:r>
        <w:t>The application code and the Python virtual environment both live under</w:t>
      </w:r>
    </w:p>
    <w:p>
      <w:r>
        <w:rPr>
          <w:rFonts w:ascii="Consolas" w:hAnsi="Consolas"/>
          <w:color w:val="A31D1D"/>
          <w:sz w:val="18"/>
        </w:rPr>
        <w:t>backend/venv/</w:t>
      </w:r>
      <w:r>
        <w:t xml:space="preserve">. The interpreter is </w:t>
      </w:r>
      <w:r>
        <w:rPr>
          <w:rFonts w:ascii="Consolas" w:hAnsi="Consolas"/>
          <w:color w:val="A31D1D"/>
          <w:sz w:val="18"/>
        </w:rPr>
        <w:t>backend/venv/Scripts/python.exe</w:t>
      </w:r>
      <w:r>
        <w:t xml:space="preserve"> and the</w:t>
      </w:r>
    </w:p>
    <w:p>
      <w:r>
        <w:t xml:space="preserve">app package is </w:t>
      </w:r>
      <w:r>
        <w:rPr>
          <w:rFonts w:ascii="Consolas" w:hAnsi="Consolas"/>
          <w:color w:val="A31D1D"/>
          <w:sz w:val="18"/>
        </w:rPr>
        <w:t>backend/venv/app/</w:t>
      </w:r>
      <w:r>
        <w:t>.</w:t>
      </w:r>
    </w:p>
    <w:p>
      <w:r>
        <w:t>If the venv already has packages (as shipped), skip to step 5. To (re)install: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backend\venv</w:t>
      </w:r>
      <w:r>
        <w:rPr>
          <w:rFonts w:ascii="Consolas" w:hAnsi="Consolas" w:cs="Consolas" w:eastAsia="Consolas"/>
          <w:sz w:val="17"/>
        </w:rPr>
        <w:br/>
        <w:t>.\Scripts\python.exe -m pip install `</w:t>
      </w:r>
      <w:r>
        <w:rPr>
          <w:rFonts w:ascii="Consolas" w:hAnsi="Consolas" w:cs="Consolas" w:eastAsia="Consolas"/>
          <w:sz w:val="17"/>
        </w:rPr>
        <w:br/>
        <w:t xml:space="preserve">  fastapi uvicorn sqlalchemy psycopg2-binary pydantic requests razorpay groq httpx pytest paho-mqtt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5. Secrets &amp; Configuration</w:t>
      </w:r>
    </w:p>
    <w:p>
      <w:pPr>
        <w:pStyle w:val="Heading3"/>
        <w:spacing w:before="200" w:after="80"/>
      </w:pPr>
      <w:r>
        <w:t>Backend secrets (</w:t>
      </w:r>
      <w:r>
        <w:rPr>
          <w:rFonts w:ascii="Consolas" w:hAnsi="Consolas"/>
          <w:color w:val="A31D1D"/>
          <w:sz w:val="18"/>
        </w:rPr>
        <w:t>secrets.local.ps1</w:t>
      </w:r>
      <w:r>
        <w:t xml:space="preserve"> at project root — git-ignored)</w:t>
      </w:r>
    </w:p>
    <w:p>
      <w:r>
        <w:t>Copy the template and fill in values: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Copy-Item secrets.example.ps1 secrets.local.ps1</w:t>
      </w:r>
      <w:r>
        <w:rPr>
          <w:rFonts w:ascii="Consolas" w:hAnsi="Consolas" w:cs="Consolas" w:eastAsia="Consolas"/>
          <w:sz w:val="17"/>
        </w:rPr>
        <w:br/>
        <w:t>notepad secrets.local.ps1</w:t>
      </w:r>
    </w:p>
    <w:p>
      <w:r>
        <w:t>Contents (all optional; app degrades gracefully if omitted):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$env:GROQ_API_KEY          = "gsk_xxxxxxxxxxxxxxxxxxxx"   # fast cloud chat</w:t>
      </w:r>
      <w:r>
        <w:rPr>
          <w:rFonts w:ascii="Consolas" w:hAnsi="Consolas" w:cs="Consolas" w:eastAsia="Consolas"/>
          <w:sz w:val="17"/>
        </w:rPr>
        <w:br/>
        <w:t>$env:RAZORPAY_KEY_ID       = "rzp_test_xxxxxxxxxxxxx"     # payments (test)</w:t>
      </w:r>
      <w:r>
        <w:rPr>
          <w:rFonts w:ascii="Consolas" w:hAnsi="Consolas" w:cs="Consolas" w:eastAsia="Consolas"/>
          <w:sz w:val="17"/>
        </w:rPr>
        <w:br/>
        <w:t>$env:RAZORPAY_KEY_SECRET   = "xxxxxxxxxxxxxxxxxxxxxx"</w:t>
      </w:r>
      <w:r>
        <w:rPr>
          <w:rFonts w:ascii="Consolas" w:hAnsi="Consolas" w:cs="Consolas" w:eastAsia="Consolas"/>
          <w:sz w:val="17"/>
        </w:rPr>
        <w:br/>
        <w:t>$env:VOICE_CALL_SERVICE_URL = "http://3.92.238.46:8002/call/initiate"</w:t>
      </w:r>
    </w:p>
    <w:p>
      <w:pPr>
        <w:pStyle w:val="Heading3"/>
        <w:spacing w:before="200" w:after="80"/>
      </w:pPr>
      <w:r>
        <w:t>Frontend config (</w:t>
      </w:r>
      <w:r>
        <w:rPr>
          <w:rFonts w:ascii="Consolas" w:hAnsi="Consolas"/>
          <w:color w:val="A31D1D"/>
          <w:sz w:val="18"/>
        </w:rPr>
        <w:t>frontend/.env.local</w:t>
      </w:r>
      <w:r>
        <w:t>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NEXT_PUBLIC_API_URL=http://localhost:8000</w:t>
      </w:r>
      <w:r>
        <w:rPr>
          <w:rFonts w:ascii="Consolas" w:hAnsi="Consolas" w:cs="Consolas" w:eastAsia="Consolas"/>
          <w:sz w:val="17"/>
        </w:rPr>
        <w:br/>
        <w:t>NEXT_PUBLIC_MAPTILER_KEY=&lt;your maptiler key&gt;</w:t>
      </w:r>
      <w:r>
        <w:rPr>
          <w:rFonts w:ascii="Consolas" w:hAnsi="Consolas" w:cs="Consolas" w:eastAsia="Consolas"/>
          <w:sz w:val="17"/>
        </w:rPr>
        <w:br/>
        <w:t>NEXT_PUBLIC_RAZORPAY_KEY_ID=rzp_test_xxxxxxxxxxxxx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On Vercel, set </w:t>
      </w:r>
      <w:r>
        <w:rPr>
          <w:rFonts w:ascii="Consolas" w:hAnsi="Consolas"/>
          <w:i/>
          <w:color w:val="A31D1D"/>
          <w:sz w:val="18"/>
        </w:rPr>
        <w:t>NEXT_PUBLIC_API_URL</w:t>
      </w:r>
      <w:r>
        <w:rPr>
          <w:i/>
        </w:rPr>
        <w:t xml:space="preserve"> to the public ngrok URL of the backend.</w:t>
      </w:r>
    </w:p>
    <w:p>
      <w:pPr>
        <w:pStyle w:val="Heading3"/>
        <w:spacing w:before="200" w:after="80"/>
      </w:pPr>
      <w:r>
        <w:t>ngrok auth (public demo only)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ngrok config add-authtoken &lt;your-ngrok-token&gt;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6. Seed Demo Data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</w:t>
      </w:r>
      <w:r>
        <w:rPr>
          <w:rFonts w:ascii="Consolas" w:hAnsi="Consolas" w:cs="Consolas" w:eastAsia="Consolas"/>
          <w:sz w:val="17"/>
        </w:rPr>
        <w:br/>
        <w:t>.\venv\Scripts\python.exe seed.py</w:t>
      </w:r>
    </w:p>
    <w:p>
      <w:r>
        <w:t>Creates vendors, cranes + a tractor, GPS devices, and a sample booking.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7. Frontend — Install Dependencies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frontend</w:t>
      </w:r>
      <w:r>
        <w:rPr>
          <w:rFonts w:ascii="Consolas" w:hAnsi="Consolas" w:cs="Consolas" w:eastAsia="Consolas"/>
          <w:sz w:val="17"/>
        </w:rPr>
        <w:br/>
        <w:t>npm install --legacy-peer-deps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8. Ollama Model (optional — local LLM fallback)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ollama serve</w:t>
      </w:r>
      <w:r>
        <w:rPr>
          <w:rFonts w:ascii="Consolas" w:hAnsi="Consolas" w:cs="Consolas" w:eastAsia="Consolas"/>
          <w:sz w:val="17"/>
        </w:rPr>
        <w:br/>
        <w:t>ollama pull qwen2.5:3b</w:t>
      </w:r>
    </w:p>
    <w:p>
      <w:r>
        <w:t>Skip if you're using Groq exclusively.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9. Start Everything</w:t>
      </w:r>
    </w:p>
    <w:p>
      <w:pPr>
        <w:pStyle w:val="Heading3"/>
        <w:spacing w:before="200" w:after="80"/>
      </w:pPr>
      <w:r>
        <w:t>Option A — one command (recommended)</w:t>
      </w:r>
    </w:p>
    <w:p>
      <w:r>
        <w:t>From the project root: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.\start-all.ps1</w:t>
      </w:r>
    </w:p>
    <w:p>
      <w:r>
        <w:t>This starts Docker/Postgres, Ollama, the backend (with secrets), the GPS</w:t>
      </w:r>
    </w:p>
    <w:p>
      <w:r>
        <w:t>simulator, ngrok, and the frontend, in the right order. It's idempotent.</w:t>
      </w:r>
    </w:p>
    <w:p>
      <w:r>
        <w:t>Flags: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.\start-all.ps1 -SkipFrontend</w:t>
      </w:r>
      <w:r>
        <w:t xml:space="preserve"> — API only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.\start-all.ps1 -SkipNgrok</w:t>
      </w:r>
      <w:r>
        <w:t xml:space="preserve"> — local only, no public tunnel</w:t>
      </w:r>
    </w:p>
    <w:p>
      <w:pPr>
        <w:pStyle w:val="Heading3"/>
        <w:spacing w:before="200" w:after="80"/>
      </w:pPr>
      <w:r>
        <w:t>Option B — manual (each in its own terminal)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# 1. DB</w:t>
      </w:r>
      <w:r>
        <w:rPr>
          <w:rFonts w:ascii="Consolas" w:hAnsi="Consolas" w:cs="Consolas" w:eastAsia="Consolas"/>
          <w:sz w:val="17"/>
        </w:rPr>
        <w:br/>
        <w:t>docker start fleet_postgres</w:t>
      </w:r>
      <w:r>
        <w:rPr>
          <w:rFonts w:ascii="Consolas" w:hAnsi="Consolas" w:cs="Consolas" w:eastAsia="Consolas"/>
          <w:sz w:val="17"/>
        </w:rPr>
        <w:br/>
        <w:t/>
      </w:r>
      <w:r>
        <w:rPr>
          <w:rFonts w:ascii="Consolas" w:hAnsi="Consolas" w:cs="Consolas" w:eastAsia="Consolas"/>
          <w:sz w:val="17"/>
        </w:rPr>
        <w:br/>
        <w:t># 2. Ollama (optional)</w:t>
      </w:r>
      <w:r>
        <w:rPr>
          <w:rFonts w:ascii="Consolas" w:hAnsi="Consolas" w:cs="Consolas" w:eastAsia="Consolas"/>
          <w:sz w:val="17"/>
        </w:rPr>
        <w:br/>
        <w:t>ollama serve</w:t>
      </w:r>
      <w:r>
        <w:rPr>
          <w:rFonts w:ascii="Consolas" w:hAnsi="Consolas" w:cs="Consolas" w:eastAsia="Consolas"/>
          <w:sz w:val="17"/>
        </w:rPr>
        <w:br/>
        <w:t/>
      </w:r>
      <w:r>
        <w:rPr>
          <w:rFonts w:ascii="Consolas" w:hAnsi="Consolas" w:cs="Consolas" w:eastAsia="Consolas"/>
          <w:sz w:val="17"/>
        </w:rPr>
        <w:br/>
        <w:t># 3. Backend (load secrets first)</w:t>
      </w:r>
      <w:r>
        <w:rPr>
          <w:rFonts w:ascii="Consolas" w:hAnsi="Consolas" w:cs="Consolas" w:eastAsia="Consolas"/>
          <w:sz w:val="17"/>
        </w:rPr>
        <w:br/>
        <w:t>cd backend\venv</w:t>
      </w:r>
      <w:r>
        <w:rPr>
          <w:rFonts w:ascii="Consolas" w:hAnsi="Consolas" w:cs="Consolas" w:eastAsia="Consolas"/>
          <w:sz w:val="17"/>
        </w:rPr>
        <w:br/>
        <w:t>. ..\..\secrets.local.ps1</w:t>
      </w:r>
      <w:r>
        <w:rPr>
          <w:rFonts w:ascii="Consolas" w:hAnsi="Consolas" w:cs="Consolas" w:eastAsia="Consolas"/>
          <w:sz w:val="17"/>
        </w:rPr>
        <w:br/>
        <w:t>.\Scripts\python.exe -m uvicorn app.main:app --host 0.0.0.0 --port 8000</w:t>
      </w:r>
      <w:r>
        <w:rPr>
          <w:rFonts w:ascii="Consolas" w:hAnsi="Consolas" w:cs="Consolas" w:eastAsia="Consolas"/>
          <w:sz w:val="17"/>
        </w:rPr>
        <w:br/>
        <w:t/>
      </w:r>
      <w:r>
        <w:rPr>
          <w:rFonts w:ascii="Consolas" w:hAnsi="Consolas" w:cs="Consolas" w:eastAsia="Consolas"/>
          <w:sz w:val="17"/>
        </w:rPr>
        <w:br/>
        <w:t># 4. GPS simulator</w:t>
      </w:r>
      <w:r>
        <w:rPr>
          <w:rFonts w:ascii="Consolas" w:hAnsi="Consolas" w:cs="Consolas" w:eastAsia="Consolas"/>
          <w:sz w:val="17"/>
        </w:rPr>
        <w:br/>
        <w:t>cd backend</w:t>
      </w:r>
      <w:r>
        <w:rPr>
          <w:rFonts w:ascii="Consolas" w:hAnsi="Consolas" w:cs="Consolas" w:eastAsia="Consolas"/>
          <w:sz w:val="17"/>
        </w:rPr>
        <w:br/>
        <w:t>.\venv\Scripts\python.exe gps_simulator.py --interval 3</w:t>
      </w:r>
      <w:r>
        <w:rPr>
          <w:rFonts w:ascii="Consolas" w:hAnsi="Consolas" w:cs="Consolas" w:eastAsia="Consolas"/>
          <w:sz w:val="17"/>
        </w:rPr>
        <w:br/>
        <w:t/>
      </w:r>
      <w:r>
        <w:rPr>
          <w:rFonts w:ascii="Consolas" w:hAnsi="Consolas" w:cs="Consolas" w:eastAsia="Consolas"/>
          <w:sz w:val="17"/>
        </w:rPr>
        <w:br/>
        <w:t># 5. Frontend</w:t>
      </w:r>
      <w:r>
        <w:rPr>
          <w:rFonts w:ascii="Consolas" w:hAnsi="Consolas" w:cs="Consolas" w:eastAsia="Consolas"/>
          <w:sz w:val="17"/>
        </w:rPr>
        <w:br/>
        <w:t>cd frontend</w:t>
      </w:r>
      <w:r>
        <w:rPr>
          <w:rFonts w:ascii="Consolas" w:hAnsi="Consolas" w:cs="Consolas" w:eastAsia="Consolas"/>
          <w:sz w:val="17"/>
        </w:rPr>
        <w:br/>
        <w:t>npm run dev</w:t>
      </w:r>
      <w:r>
        <w:rPr>
          <w:rFonts w:ascii="Consolas" w:hAnsi="Consolas" w:cs="Consolas" w:eastAsia="Consolas"/>
          <w:sz w:val="17"/>
        </w:rPr>
        <w:br/>
        <w:t/>
      </w:r>
      <w:r>
        <w:rPr>
          <w:rFonts w:ascii="Consolas" w:hAnsi="Consolas" w:cs="Consolas" w:eastAsia="Consolas"/>
          <w:sz w:val="17"/>
        </w:rPr>
        <w:br/>
        <w:t># 6. ngrok (public only)</w:t>
      </w:r>
      <w:r>
        <w:rPr>
          <w:rFonts w:ascii="Consolas" w:hAnsi="Consolas" w:cs="Consolas" w:eastAsia="Consolas"/>
          <w:sz w:val="17"/>
        </w:rPr>
        <w:br/>
        <w:t>ngrok http 8000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10. Verify the Installation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curl http://localhost:8000/               # API up</w:t>
      </w:r>
      <w:r>
        <w:rPr>
          <w:rFonts w:ascii="Consolas" w:hAnsi="Consolas" w:cs="Consolas" w:eastAsia="Consolas"/>
          <w:sz w:val="17"/>
        </w:rPr>
        <w:br/>
        <w:t>curl http://localhost:8000/db-test        # DB connected</w:t>
      </w:r>
      <w:r>
        <w:rPr>
          <w:rFonts w:ascii="Consolas" w:hAnsi="Consolas" w:cs="Consolas" w:eastAsia="Consolas"/>
          <w:sz w:val="17"/>
        </w:rPr>
        <w:br/>
        <w:t>curl http://localhost:8000/ai/status      # LLM provider</w:t>
      </w:r>
      <w:r>
        <w:rPr>
          <w:rFonts w:ascii="Consolas" w:hAnsi="Consolas" w:cs="Consolas" w:eastAsia="Consolas"/>
          <w:sz w:val="17"/>
        </w:rPr>
        <w:br/>
        <w:t>curl http://localhost:8000/dashboard/summary</w:t>
      </w:r>
    </w:p>
    <w:p>
      <w:r>
        <w:t xml:space="preserve">Open the UI: </w:t>
      </w:r>
      <w:r>
        <w:rPr>
          <w:b/>
        </w:rPr>
        <w:t>http://localhost:3000</w:t>
      </w:r>
    </w:p>
    <w:p>
      <w:r>
        <w:t xml:space="preserve">API docs: </w:t>
      </w:r>
      <w:r>
        <w:rPr>
          <w:b/>
        </w:rPr>
        <w:t>http://localhost:8000/docs</w:t>
      </w:r>
    </w:p>
    <w:p>
      <w:r>
        <w:t>Run the tests: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</w:t>
      </w:r>
      <w:r>
        <w:rPr>
          <w:rFonts w:ascii="Consolas" w:hAnsi="Consolas" w:cs="Consolas" w:eastAsia="Consolas"/>
          <w:sz w:val="17"/>
        </w:rPr>
        <w:br/>
        <w:t>.\venv\Scripts\python.exe -m pytest tests/test_api.py -v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11. Stopping Everything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# Stop app processes</w:t>
      </w:r>
      <w:r>
        <w:rPr>
          <w:rFonts w:ascii="Consolas" w:hAnsi="Consolas" w:cs="Consolas" w:eastAsia="Consolas"/>
          <w:sz w:val="17"/>
        </w:rPr>
        <w:br/>
        <w:t>Get-Process python,node,ngrok -ErrorAction SilentlyContinue | Stop-Process -Force</w:t>
      </w:r>
      <w:r>
        <w:rPr>
          <w:rFonts w:ascii="Consolas" w:hAnsi="Consolas" w:cs="Consolas" w:eastAsia="Consolas"/>
          <w:sz w:val="17"/>
        </w:rPr>
        <w:br/>
        <w:t># Stop the database</w:t>
      </w:r>
      <w:r>
        <w:rPr>
          <w:rFonts w:ascii="Consolas" w:hAnsi="Consolas" w:cs="Consolas" w:eastAsia="Consolas"/>
          <w:sz w:val="17"/>
        </w:rPr>
        <w:br/>
        <w:t>docker stop fleet_postgres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12. Common First-Run Problems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connection refused</w:t>
            </w:r>
            <w:r>
              <w:t xml:space="preserve"> on 5433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docker start fleet_postgres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No vendors/cranes in UI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run </w:t>
            </w:r>
            <w:r>
              <w:rPr>
                <w:rFonts w:ascii="Consolas" w:hAnsi="Consolas"/>
                <w:color w:val="A31D1D"/>
                <w:sz w:val="18"/>
              </w:rPr>
              <w:t>python seed.py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Chat slow / says provider "ollama"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set </w:t>
            </w:r>
            <w:r>
              <w:rPr>
                <w:rFonts w:ascii="Consolas" w:hAnsi="Consolas"/>
                <w:color w:val="A31D1D"/>
                <w:sz w:val="18"/>
              </w:rPr>
              <w:t>GROQ_API_KEY</w:t>
            </w:r>
            <w:r>
              <w:t xml:space="preserve"> before starting backend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Frontend blank for ~15s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Next.js first compile; wait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Address already in use</w:t>
            </w:r>
            <w:r>
              <w:t xml:space="preserve"> :8000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kill old python/uvicorn processes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Voice call "busy"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external voice service is down (their side)</w:t>
            </w:r>
          </w:p>
        </w:tc>
      </w:tr>
    </w:tbl>
    <w:p>
      <w:pPr>
        <w:spacing w:after="40"/>
      </w:pPr>
    </w:p>
    <w:p>
      <w:r>
        <w:t xml:space="preserve">See </w:t>
      </w:r>
      <w:r>
        <w:rPr>
          <w:rFonts w:ascii="Consolas" w:hAnsi="Consolas"/>
          <w:color w:val="A31D1D"/>
          <w:sz w:val="18"/>
        </w:rPr>
        <w:t>KT-Session-3-Demo-Troubleshooting-QA.md</w:t>
      </w:r>
      <w:r>
        <w:t xml:space="preserve"> for detailed troubleshooting.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